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Acceptance Testing Report</w:t>
      </w:r>
    </w:p>
    <w:p>
      <w:r>
        <w:t>Test Case 1: Valid input → Successful prediction</w:t>
      </w:r>
    </w:p>
    <w:p>
      <w:r>
        <w:t>Test Case 2: Missing values → Handled via imputation</w:t>
      </w:r>
    </w:p>
    <w:p>
      <w:r>
        <w:t>Test Case 3: Extreme weather input → Model responds correctly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