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in Project</w:t>
      </w:r>
    </w:p>
    <w:p>
      <w:r>
        <w:t>The system uses supervised learning.</w:t>
      </w:r>
    </w:p>
    <w:p>
      <w:r>
        <w:t>Random Forest classifier achieved ~85% accuracy.</w:t>
      </w:r>
    </w:p>
    <w:p>
      <w:r>
        <w:t>Evaluation metrics: Accuracy, Confusion Matrix, ROC-AUC.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