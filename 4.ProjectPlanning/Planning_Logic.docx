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Planning Logic</w:t>
      </w:r>
    </w:p>
    <w:p>
      <w:r>
        <w:t>Phase 1: Data Collection and Cleaning</w:t>
      </w:r>
    </w:p>
    <w:p>
      <w:r>
        <w:t>Phase 2: Model Training and Evaluation</w:t>
      </w:r>
    </w:p>
    <w:p>
      <w:r>
        <w:t>Phase 3: Deployment using Flask</w:t>
      </w:r>
    </w:p>
    <w:p>
      <w:r>
        <w:t>Phase 4: Testing and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