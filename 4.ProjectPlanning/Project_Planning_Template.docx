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Timeline</w:t>
      </w:r>
    </w:p>
    <w:p>
      <w:r>
        <w:t>Week 1: Requirement Analysis</w:t>
      </w:r>
    </w:p>
    <w:p>
      <w:r>
        <w:t>Week 2: Model Development</w:t>
      </w:r>
    </w:p>
    <w:p>
      <w:r>
        <w:t>Week 3: Deployment</w:t>
      </w:r>
    </w:p>
    <w:p>
      <w:r>
        <w:t>Week 4: Testing &amp;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