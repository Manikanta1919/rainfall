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EAEB" w14:textId="77777777" w:rsidR="009E0FA8" w:rsidRDefault="00000000">
      <w:pPr>
        <w:pStyle w:val="Heading1"/>
      </w:pPr>
      <w:r>
        <w:t>Rainfall Prediction Using Machine Learning</w:t>
      </w:r>
    </w:p>
    <w:p w14:paraId="16B50F77" w14:textId="77777777" w:rsidR="009E0FA8" w:rsidRDefault="00000000">
      <w:pPr>
        <w:pStyle w:val="Heading2"/>
      </w:pPr>
      <w:r>
        <w:t>PHASE-1: BRAINSTORMING AND IDEATION</w:t>
      </w:r>
    </w:p>
    <w:p w14:paraId="2CF2A4B0" w14:textId="77777777" w:rsidR="00844416" w:rsidRPr="00844416" w:rsidRDefault="00000000" w:rsidP="00844416">
      <w:pPr>
        <w:rPr>
          <w:b/>
          <w:bCs/>
          <w:lang w:val="en-IN"/>
        </w:rPr>
      </w:pPr>
      <w:r>
        <w:t xml:space="preserve">Project Title: </w:t>
      </w:r>
      <w:r w:rsidR="00844416" w:rsidRPr="00844416">
        <w:rPr>
          <w:b/>
          <w:bCs/>
          <w:lang w:val="en-IN"/>
        </w:rPr>
        <w:t>Exploratory Analysis of Rain Fall Data in India for Agriculture</w:t>
      </w:r>
    </w:p>
    <w:p w14:paraId="32B8D1BE" w14:textId="73A4CE99" w:rsidR="009E0FA8" w:rsidRDefault="00000000">
      <w:r>
        <w:t>Rainfall Prediction Using Machine Learning is an AI-driven weather forecasting system designed to predict whether it will rain tomorrow based on historical weather data. The system leverages classification algorithms such as Random Forest and XGBoost to deliver accurate next-day rainfall predictions.</w:t>
      </w:r>
    </w:p>
    <w:p w14:paraId="77532183" w14:textId="77777777" w:rsidR="009E0FA8" w:rsidRDefault="00000000">
      <w:pPr>
        <w:pStyle w:val="Heading3"/>
      </w:pPr>
      <w:r>
        <w:t>Objectives</w:t>
      </w:r>
    </w:p>
    <w:p w14:paraId="4B39A755" w14:textId="77777777" w:rsidR="009E0FA8" w:rsidRDefault="00000000">
      <w:r>
        <w:t>Weather uncertainty affects agriculture, travel, and daily planning. The objective of this project is to develop a reliable machine learning model that predicts rainfall in advance to help users make informed decisions.</w:t>
      </w:r>
    </w:p>
    <w:p w14:paraId="7DD554BF" w14:textId="77777777" w:rsidR="009E0FA8" w:rsidRDefault="00000000">
      <w:pPr>
        <w:pStyle w:val="Heading3"/>
      </w:pPr>
      <w:r>
        <w:t>Target Users</w:t>
      </w:r>
    </w:p>
    <w:p w14:paraId="7C2120AA" w14:textId="77777777" w:rsidR="009E0FA8" w:rsidRDefault="00000000">
      <w:r>
        <w:t>• Farmers</w:t>
      </w:r>
      <w:r>
        <w:br/>
        <w:t>• Daily commuters</w:t>
      </w:r>
      <w:r>
        <w:br/>
        <w:t>• Event planners</w:t>
      </w:r>
      <w:r>
        <w:br/>
        <w:t>• Weather analysts</w:t>
      </w:r>
      <w:r>
        <w:br/>
      </w:r>
    </w:p>
    <w:p w14:paraId="1DEF0E93" w14:textId="77777777" w:rsidR="009E0FA8" w:rsidRDefault="00000000">
      <w:pPr>
        <w:pStyle w:val="Heading2"/>
      </w:pPr>
      <w:r>
        <w:t>PHASE-2: REQUIREMENT ANALYSIS</w:t>
      </w:r>
    </w:p>
    <w:p w14:paraId="770ED7C5" w14:textId="77777777" w:rsidR="009E0FA8" w:rsidRDefault="00000000">
      <w:pPr>
        <w:pStyle w:val="Heading3"/>
      </w:pPr>
      <w:r>
        <w:t>Technical Requirements</w:t>
      </w:r>
    </w:p>
    <w:p w14:paraId="0F788D84" w14:textId="77777777" w:rsidR="009E0FA8" w:rsidRDefault="00000000">
      <w:r>
        <w:t>• Programming Language: Python</w:t>
      </w:r>
      <w:r>
        <w:br/>
        <w:t>• Framework: Flask</w:t>
      </w:r>
      <w:r>
        <w:br/>
        <w:t>• ML Libraries: Scikit-learn, XGBoost</w:t>
      </w:r>
      <w:r>
        <w:br/>
        <w:t>• Data Processing: Pandas, NumPy</w:t>
      </w:r>
      <w:r>
        <w:br/>
        <w:t>• Model Persistence: Joblib</w:t>
      </w:r>
      <w:r>
        <w:br/>
      </w:r>
    </w:p>
    <w:p w14:paraId="1ED9B8A1" w14:textId="77777777" w:rsidR="009E0FA8" w:rsidRDefault="00000000">
      <w:pPr>
        <w:pStyle w:val="Heading3"/>
      </w:pPr>
      <w:r>
        <w:t>Functional Requirements</w:t>
      </w:r>
    </w:p>
    <w:p w14:paraId="218CAA65" w14:textId="77777777" w:rsidR="009E0FA8" w:rsidRDefault="00000000">
      <w:r>
        <w:t>• Accept weather parameters from user</w:t>
      </w:r>
      <w:r>
        <w:br/>
        <w:t>• Preprocess input data</w:t>
      </w:r>
      <w:r>
        <w:br/>
        <w:t>• Predict rainfall (Yes/No)</w:t>
      </w:r>
      <w:r>
        <w:br/>
        <w:t>• Display probability and result</w:t>
      </w:r>
      <w:r>
        <w:br/>
      </w:r>
    </w:p>
    <w:p w14:paraId="2C71971F" w14:textId="77777777" w:rsidR="009E0FA8" w:rsidRDefault="00000000">
      <w:pPr>
        <w:pStyle w:val="Heading3"/>
      </w:pPr>
      <w:r>
        <w:t>Constraints &amp; Challenges</w:t>
      </w:r>
    </w:p>
    <w:p w14:paraId="1CBF3D1B" w14:textId="77777777" w:rsidR="009E0FA8" w:rsidRDefault="00000000">
      <w:r>
        <w:t>• Handling missing values</w:t>
      </w:r>
      <w:r>
        <w:br/>
        <w:t>• Encoding categorical features</w:t>
      </w:r>
      <w:r>
        <w:br/>
        <w:t>• Avoiding overfitting</w:t>
      </w:r>
      <w:r>
        <w:br/>
      </w:r>
      <w:r>
        <w:lastRenderedPageBreak/>
        <w:t>• Ensuring consistent scaling between training and prediction</w:t>
      </w:r>
      <w:r>
        <w:br/>
      </w:r>
    </w:p>
    <w:p w14:paraId="6F97FB2A" w14:textId="77777777" w:rsidR="009E0FA8" w:rsidRDefault="00000000">
      <w:pPr>
        <w:pStyle w:val="Heading2"/>
      </w:pPr>
      <w:r>
        <w:t>PHASE-3: PROJECT DESIGNING</w:t>
      </w:r>
    </w:p>
    <w:p w14:paraId="348B699A" w14:textId="77777777" w:rsidR="009E0FA8" w:rsidRDefault="00000000">
      <w:r>
        <w:t>System Architecture:</w:t>
      </w:r>
      <w:r>
        <w:br/>
        <w:t>User → Web Interface (HTML) → Flask Backend → Data Preprocessing → ML Model → Prediction Output</w:t>
      </w:r>
    </w:p>
    <w:p w14:paraId="635F0FC9" w14:textId="77777777" w:rsidR="009E0FA8" w:rsidRDefault="00000000">
      <w:r>
        <w:t>Flow:</w:t>
      </w:r>
      <w:r>
        <w:br/>
        <w:t>1. User inputs weather parameters.</w:t>
      </w:r>
      <w:r>
        <w:br/>
        <w:t>2. Data is cleaned and scaled.</w:t>
      </w:r>
      <w:r>
        <w:br/>
        <w:t>3. Model predicts rainfall.</w:t>
      </w:r>
      <w:r>
        <w:br/>
        <w:t>4. Result displayed as Rain / No Rain with probability.</w:t>
      </w:r>
      <w:r>
        <w:br/>
      </w:r>
    </w:p>
    <w:p w14:paraId="50ED7FDD" w14:textId="77777777" w:rsidR="009E0FA8" w:rsidRDefault="00000000">
      <w:pPr>
        <w:pStyle w:val="Heading2"/>
      </w:pPr>
      <w:r>
        <w:t>PHASE-4: PROJECT PLANNING</w:t>
      </w:r>
    </w:p>
    <w:p w14:paraId="424F2610" w14:textId="77777777" w:rsidR="009E0FA8" w:rsidRDefault="00000000">
      <w:r>
        <w:t>Week 1: Data collection and preprocessing</w:t>
      </w:r>
      <w:r>
        <w:br/>
        <w:t>Week 2: Model training and evaluation</w:t>
      </w:r>
      <w:r>
        <w:br/>
        <w:t>Week 3: Web application development</w:t>
      </w:r>
      <w:r>
        <w:br/>
        <w:t>Week 4: Testing and documentation</w:t>
      </w:r>
      <w:r>
        <w:br/>
      </w:r>
    </w:p>
    <w:p w14:paraId="7174196A" w14:textId="77777777" w:rsidR="009E0FA8" w:rsidRDefault="00000000">
      <w:pPr>
        <w:pStyle w:val="Heading2"/>
      </w:pPr>
      <w:r>
        <w:t>PHASE-5: PROJECT DEVELOPMENT</w:t>
      </w:r>
    </w:p>
    <w:p w14:paraId="0DFFDD0A" w14:textId="77777777" w:rsidR="009E0FA8" w:rsidRDefault="00000000">
      <w:r>
        <w:t>Dataset: WeatherAUS dataset</w:t>
      </w:r>
      <w:r>
        <w:br/>
        <w:t>Models Used: Random Forest, XGBoost</w:t>
      </w:r>
      <w:r>
        <w:br/>
        <w:t>Evaluation Metrics: Accuracy, Confusion Matrix, ROC-AUC</w:t>
      </w:r>
      <w:r>
        <w:br/>
        <w:t>Best Model Accuracy: ~85%</w:t>
      </w:r>
      <w:r>
        <w:br/>
      </w:r>
    </w:p>
    <w:p w14:paraId="2BCF80E8" w14:textId="77777777" w:rsidR="009E0FA8" w:rsidRDefault="00000000">
      <w:pPr>
        <w:pStyle w:val="Heading2"/>
      </w:pPr>
      <w:r>
        <w:t>PHASE-6: FUNCTIONAL &amp; PERFORMANCE TESTING</w:t>
      </w:r>
    </w:p>
    <w:p w14:paraId="52910791" w14:textId="77777777" w:rsidR="009E0FA8" w:rsidRDefault="00000000">
      <w:r>
        <w:t>Scenario 1 – Normal Conditions:</w:t>
      </w:r>
      <w:r>
        <w:br/>
        <w:t>Input moderate temperature and low humidity → Prediction: No Rain.</w:t>
      </w:r>
      <w:r>
        <w:br/>
      </w:r>
      <w:r>
        <w:br/>
        <w:t>Scenario 2 – High Humidity &amp; Rainfall:</w:t>
      </w:r>
      <w:r>
        <w:br/>
        <w:t>Input high humidity and rainfall values → Prediction: Rain Expected.</w:t>
      </w:r>
      <w:r>
        <w:br/>
      </w:r>
    </w:p>
    <w:p w14:paraId="20DC23DD" w14:textId="77777777" w:rsidR="009E0FA8" w:rsidRDefault="00000000">
      <w:pPr>
        <w:pStyle w:val="Heading2"/>
      </w:pPr>
      <w:r>
        <w:t>Conclusion</w:t>
      </w:r>
    </w:p>
    <w:p w14:paraId="38589520" w14:textId="77777777" w:rsidR="009E0FA8" w:rsidRDefault="00000000">
      <w:r>
        <w:t>The Rainfall Prediction project demonstrates the practical application of machine learning in weather forecasting. With approximately 85% accuracy, the system provides reliable next-day rainfall predictions. Future improvements may include real-time API integration and deep learning models.</w:t>
      </w:r>
    </w:p>
    <w:sectPr w:rsidR="009E0F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188677">
    <w:abstractNumId w:val="8"/>
  </w:num>
  <w:num w:numId="2" w16cid:durableId="917053473">
    <w:abstractNumId w:val="6"/>
  </w:num>
  <w:num w:numId="3" w16cid:durableId="1143237378">
    <w:abstractNumId w:val="5"/>
  </w:num>
  <w:num w:numId="4" w16cid:durableId="2099977159">
    <w:abstractNumId w:val="4"/>
  </w:num>
  <w:num w:numId="5" w16cid:durableId="1591892534">
    <w:abstractNumId w:val="7"/>
  </w:num>
  <w:num w:numId="6" w16cid:durableId="77293235">
    <w:abstractNumId w:val="3"/>
  </w:num>
  <w:num w:numId="7" w16cid:durableId="1232813347">
    <w:abstractNumId w:val="2"/>
  </w:num>
  <w:num w:numId="8" w16cid:durableId="1486119466">
    <w:abstractNumId w:val="1"/>
  </w:num>
  <w:num w:numId="9" w16cid:durableId="156421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4416"/>
    <w:rsid w:val="009E0FA8"/>
    <w:rsid w:val="00A22C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D3AC8"/>
  <w14:defaultImageDpi w14:val="300"/>
  <w15:docId w15:val="{8D7A57A0-35A5-4F69-BAA5-C95F9B61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2026-02-20T10:27:00Z</dcterms:modified>
  <cp:category/>
</cp:coreProperties>
</file>